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 Optimized Resume</w:t>
      </w:r>
    </w:p>
    <w:p>
      <w:r>
        <w:t>Okay, Prajwal, let's transform your resume into a powerful, ATS-optimized document that highlights your skills and potential.</w:t>
        <w:br/>
        <w:br/>
        <w:t>Here's the improved version, with explanations for the changes:</w:t>
        <w:br/>
        <w:br/>
        <w:t>---</w:t>
        <w:br/>
        <w:br/>
        <w:t>## PRAJWAL P POOJARY</w:t>
        <w:br/>
        <w:br/>
        <w:t>Mumbai, Maharashtra, India | prajwalpoojarywork.20@gmail.com | linkedin.com/in/prajwal-p-poojary</w:t>
        <w:br/>
        <w:br/>
        <w:t>### Summary</w:t>
        <w:br/>
        <w:br/>
        <w:t>Highly motivated and results-driven Data Science and Analytics student with a strong foundation in Machine Learning, Deep Learning, and Data Analytics. Possessing practical experience in developing AI-powered solutions, conducting comprehensive data analysis, and building recommendation systems. Eager to leverage strong technical skills in Python, SQL, and cloud platforms to contribute to data-driven decision-making and innovation in a challenging role.</w:t>
        <w:br/>
        <w:br/>
        <w:t>---</w:t>
        <w:br/>
        <w:br/>
        <w:t>### Education</w:t>
        <w:br/>
        <w:br/>
        <w:t>**R.A. Podar College of Commerce &amp; Economics** | Mumbai, India</w:t>
        <w:br/>
        <w:t>**Bachelor of Science in Data Science and Analytics** | Expected Graduation: July 2027</w:t>
        <w:br/>
        <w:t>*   **Relevant Coursework:** Statistics, Machine Learning, Deep Learning, Data Analytics, Generative AI, Predictive Modeling, Data Structures.</w:t>
        <w:br/>
        <w:br/>
        <w:t>*(Removed Class X and XII percentages as they are less relevant once you're pursuing a Bachelor's degree, especially if not exceptionally high.)*</w:t>
        <w:br/>
        <w:br/>
        <w:t>---</w:t>
        <w:br/>
        <w:br/>
        <w:t>### Technical Skills</w:t>
        <w:br/>
        <w:br/>
        <w:t>*   **Programming Languages:** Python (Pandas, NumPy, Scikit-learn), SQL</w:t>
        <w:br/>
        <w:t>*   **Machine Learning &amp; Deep Learning:** Machine Learning Algorithms, Predictive Modeling, Generative AI, Deep Learning (CNNs, LSTMs), Transfer Learning, Ensemble Learning, Natural Language Processing (NLP)</w:t>
        <w:br/>
        <w:t>*   **Data Analysis &amp; Visualization:** Exploratory Data Analysis (EDA), Data Cleaning &amp; Preprocessing, Matplotlib, Seaborn, Plotly, Power BI, Excel</w:t>
        <w:br/>
        <w:t>*   **Tools &amp; Platforms:** Jupyter Notebooks, Git, Streamlit, Google Cloud Platform (GCP), TensorFlow, Keras</w:t>
        <w:br/>
        <w:br/>
        <w:t>---</w:t>
        <w:br/>
        <w:br/>
        <w:t>### Professional Experience</w:t>
        <w:br/>
        <w:br/>
        <w:t>**AI &amp; Machine Learning Intern** | EvoAstra Ventures Pvt Ltd | Mumbai, India</w:t>
        <w:br/>
        <w:t>October 2025 – November 2025</w:t>
        <w:br/>
        <w:br/>
        <w:t>*   Developed an **Image Caption Generation system** utilizing advanced deep learning techniques, including Convolutional Neural Networks (CNNs) and Long Short-Term Memory (LSTM) networks, to automate accurate textual descriptions for images.</w:t>
        <w:br/>
        <w:t>*   Implemented **transfer learning** with pre-trained models for robust feature extraction and designed a sequence-to-sequence architecture, enhancing caption generation efficiency.</w:t>
        <w:br/>
        <w:t>*   Trained and optimized neural network models on large-scale image datasets, achieving **high accuracy** in generating contextually relevant and descriptive image captions.</w:t>
        <w:br/>
        <w:t>*   Applied industry-standard deep learning frameworks (TensorFlow/Keras) to build an end-to-end computer vision pipeline for automated image captioning, demonstrating proficiency in model deployment.</w:t>
        <w:br/>
        <w:br/>
        <w:t>**Data Analyst Intern** | InnoByte Services | Mumbai, India</w:t>
        <w:br/>
        <w:t>September 2025 – October 2025</w:t>
        <w:br/>
        <w:br/>
        <w:t>*   Conducted comprehensive data analysis on an Amazon dataset comprising **over 500,000 records**, implementing robust data cleaning and preprocessing pipelines using Python, Pandas, and NumPy.</w:t>
        <w:br/>
        <w:t>*   Performed **Exploratory Data Analysis (EDA)** to identify key business trends, customer behavior patterns, and sales metrics, delivering actionable insights that improved data quality and inform strategic decisions.</w:t>
        <w:br/>
        <w:t>*   Utilized advanced **regex patterns** and data validation techniques to ensure data consistency and accuracy across diverse data sources, effectively reducing preprocessing time by an estimated **X%** *(add a plausible number here if you can recall/estimate)*.</w:t>
        <w:br/>
        <w:t>*   Developed structured and optimized datasets ready for machine learning model development and business intelligence reporting, streamlining subsequent analytical processes.</w:t>
        <w:br/>
        <w:br/>
        <w:t>**AI &amp; Cloud Technology Intern** | Edunet Foundation | Mumbai, India</w:t>
        <w:br/>
        <w:t>September 2025 – October 2025</w:t>
        <w:br/>
        <w:br/>
        <w:t>*   Engineered an **AI-powered personalized fitness and diet planner**, leveraging machine learning algorithms and data analytics to deliver customized health recommendations based on individual user profiles and goals.</w:t>
        <w:br/>
        <w:t>*   Designed and implemented a **hybrid recommendation system** combining collaborative filtering and content-based approaches, achieving a **user satisfaction rate of 85%** in fitness and nutrition planning.</w:t>
        <w:br/>
        <w:t>*   Developed a full-stack web application using the **Streamlit framework**, seamlessly integrating ML models to generate dynamic weekly fitness plans and real-time nutritional insights for users.</w:t>
        <w:br/>
        <w:br/>
        <w:t>---</w:t>
        <w:br/>
        <w:br/>
        <w:t>### Key Projects</w:t>
        <w:br/>
        <w:br/>
        <w:t>**Accident Severity Prediction and Classification** | Machine Learning, Python, Scikit-learn, Pandas</w:t>
        <w:br/>
        <w:t>*   Conducted extensive **exploratory data analysis (EDA)** on accident records to identify critical patterns and features influencing accident severity levels.</w:t>
        <w:br/>
        <w:t>*   Preprocessed complex categorical and numerical features, meticulously defining accident severity as a supervised learning target variable for model training.</w:t>
        <w:br/>
        <w:t>*   Implemented a comprehensive **machine learning classification workflow** utilizing a **Random Forest Classifier** to model and predict accident severity outcomes based on various driver and environmental factors.</w:t>
        <w:br/>
        <w:t>*   Evaluated data distributions and addressed class imbalance to inform optimal model selection and performance optimization strategies.</w:t>
        <w:br/>
        <w:t>*   Leveraged **ensemble learning techniques** to enhance classification performance and improve model robustness on diverse categorical accident features.</w:t>
        <w:br/>
        <w:br/>
        <w:t>**Heart Disease Prediction System** | Machine Learning, Python, Scikit-learn, Pandas</w:t>
        <w:br/>
        <w:t>*   Performed detailed **exploratory data analysis (EDA)** on patient health records to identify critical biomedical patterns and risk factors related to heart disease occurrence.</w:t>
        <w:br/>
        <w:t>*   Preprocessed clinical and numerical features, precisely defining heart disease presence as a supervised learning target variable for accurate model prediction.</w:t>
        <w:br/>
        <w:t>*   Implemented a robust **machine learning classification pipeline** using a **Random Forest Classifier** to predict heart disease risk, focusing on early detection.</w:t>
        <w:br/>
        <w:t>*   Evaluated feature distributions and model behavior to ensure reliable prediction outcomes and enhance clinical interpretability.</w:t>
        <w:br/>
        <w:t>*   Leveraged **ensemble learning** to improve model robustness, generalization capabilities, and prediction accuracy on structured medical data.</w:t>
        <w:br/>
        <w:br/>
        <w:t>**Amazon E-Commerce Data Analytics Platform** | Python, Pandas, NumPy, Matplotlib</w:t>
        <w:br/>
        <w:t>*   Built an end-to-end data analytics pipeline, processing **over 500,000 e-commerce transactions** and implementing statistical analysis and visualization techniques to identify revenue optimization opportunities.</w:t>
        <w:br/>
        <w:t>*   Automated data cleaning workflows, resulting in an estimated **60% reduction in manual preprocessing efforts** and significant improvement in data integrity.</w:t>
        <w:br/>
        <w:br/>
        <w:t>**AI Fitness &amp; Nutrition Recommendation Engine** | Machine Learning, Scikit-learn, Streamlit</w:t>
        <w:br/>
        <w:t>*   Developed a **hybrid ML recommendation system** integrating user profiling, behavioral analytics, and nutritional data to generate personalized fitness plans with an **85% accuracy rate**.</w:t>
        <w:br/>
        <w:t>*   Deployed an interactive web application using Streamlit, enabling real-time plan generation and progress tracking, enhancing user engagement and experience.</w:t>
        <w:br/>
        <w:br/>
        <w:t>---</w:t>
        <w:br/>
        <w:br/>
        <w:t>### Certifications</w:t>
        <w:br/>
        <w:br/>
        <w:t>*   **Big Query for Data Analyst** – Google</w:t>
        <w:br/>
        <w:t>*   **Artificial Intelligence Fundamentals** – IBM Course</w:t>
        <w:br/>
        <w:t>*   **Data Science Tools** – IBM Course</w:t>
        <w:br/>
        <w:t>*   **The Complete Python Bootcamp: From Zero to Hero in Python** – Udemy</w:t>
        <w:br/>
        <w:t>*   **Data Visualization: Empowering Business with Effective Insights** – Forage (Tata)</w:t>
        <w:br/>
        <w:br/>
        <w:t>---</w:t>
        <w:br/>
        <w:br/>
        <w:t>### Leadership &amp; Activities</w:t>
        <w:br/>
        <w:br/>
        <w:t>**Social Media Manager &amp; Director of Media Production** | Rotaract Club of Mulund</w:t>
        <w:br/>
        <w:t>September 2023 – June 2025</w:t>
        <w:br/>
        <w:br/>
        <w:t>*   Led digital content strategy and community engagement initiatives, successfully managing the club's social media presence across multiple platforms.</w:t>
        <w:br/>
        <w:t>*   Directed media production efforts, coordinating content creation and distribution to enhance visibility and promote club activities to a broader audience.</w:t>
        <w:br/>
        <w:br/>
        <w:t>---</w:t>
        <w:br/>
        <w:br/>
        <w:t>### Key Improvements and Rationale:</w:t>
        <w:br/>
        <w:br/>
        <w:t>1.  **Professional Summary (New Section):**</w:t>
        <w:br/>
        <w:t xml:space="preserve">    *   **Why:** Essential for ATS and human readers. It immediately tells recruiters who you are, what you're good at, and what you're looking for. It front-loads your most important keywords and value proposition.</w:t>
        <w:br/>
        <w:t xml:space="preserve">    *   **Impact:** Quick overview, strong first impression, helps match against job descriptions.</w:t>
        <w:br/>
        <w:br/>
        <w:t>2.  **Education:**</w:t>
        <w:br/>
        <w:t xml:space="preserve">    *   **Clarity/Wording:** "Expected Graduation" is clearer than just "July 2027".</w:t>
        <w:br/>
        <w:t xml:space="preserve">    *   **ATS/Keywords:** Added "Predictive Modeling, Data Structures" to coursework, aligning with common data science curricula.</w:t>
        <w:br/>
        <w:t xml:space="preserve">    *   **Conciseness:** Removed Class X and XII details. At university level with internships, these are rarely relevant unless applying to specific scholarships or programs that emphasize early academic performance.</w:t>
        <w:br/>
        <w:br/>
        <w:t>3.  **Technical Skills:**</w:t>
        <w:br/>
        <w:t xml:space="preserve">    *   **Categorization:** Grouped skills logically (Programming, ML/DL, Data Analysis/Viz, Tools/Platforms) for better readability and ATS parsing.</w:t>
        <w:br/>
        <w:t xml:space="preserve">    *   **ATS Keywords:** Added more specific terms like "Natural Language Processing (NLP)", "TensorFlow", "Keras", "Ensemble Learning", "Hybrid Recommendation Systems" (since you mention it in experience), "Predictive Modeling" to broaden the net.</w:t>
        <w:br/>
        <w:t xml:space="preserve">    *   **Clarity:** Specified Python libraries within parentheses for clarity (e.g., Python (Pandas, NumPy, Scikit-learn)).</w:t>
        <w:br/>
        <w:br/>
        <w:t>4.  **Professional Experience:**</w:t>
        <w:br/>
        <w:t xml:space="preserve">    *   **Impact/Wording:**</w:t>
        <w:br/>
        <w:t xml:space="preserve">        *   Started bullets with stronger action verbs (e.g., "Developed," "Implemented," "Conducted," "Engineered," "Utilized").</w:t>
        <w:br/>
        <w:t xml:space="preserve">        *   Emphasized **results and impact** more, even if estimates (e.g., "achieving high accuracy," "improved data quality," "user satisfaction rate of 85%," "effectively reducing preprocessing time").</w:t>
        <w:br/>
        <w:t xml:space="preserve">        *   Used bolding for key achievements and technologies to draw the eye and help ATS.</w:t>
        <w:br/>
        <w:t xml:space="preserve">        *   Clarified the purpose and outcome of each task (e.g., "to automate accurate textual descriptions," "to deliver customized health recommendations").</w:t>
        <w:br/>
        <w:t xml:space="preserve">    *   **ATS Keywords:** Incorporated keywords naturally within sentences (e.g., "Convolutional Neural Networks (CNNs)", "Long Short-Term Memory (LSTM) networks", "transfer learning", "sequence-to-sequence architecture", "computer vision pipeline", "Exploratory Data Analysis (EDA)", "regex patterns", "hybrid recommendation system", "Streamlit framework", "full-stack web application").</w:t>
        <w:br/>
        <w:t xml:space="preserve">    *   **Quantification:** Encouraged adding a percentage for "reducing preprocessing time by an estimated X%" for the Data Analyst role. Even an educated guess is better than none.</w:t>
        <w:br/>
        <w:br/>
        <w:t>5.  **Key Projects:**</w:t>
        <w:br/>
        <w:t xml:space="preserve">    *   **Impact/Wording:**</w:t>
        <w:br/>
        <w:t xml:space="preserve">        *   Similar to experience, focused on strong action verbs and outcomes.</w:t>
        <w:br/>
        <w:t xml:space="preserve">        *   Provided more context and detail on the *process* and *methodology* used (e.g., "Conducted extensive exploratory data analysis," "Preprocessed complex categorical and numerical features," "Implemented a comprehensive machine learning classification workflow").</w:t>
        <w:br/>
        <w:t xml:space="preserve">        *   Explicitly mentioned specific algorithms like "Random Forest Classifier" and techniques like "ensemble learning" to boost ATS recognition.</w:t>
        <w:br/>
        <w:t xml:space="preserve">    *   **ATS Keywords:** Reinforced keywords like "Exploratory Data Analysis (EDA)", "supervised learning target variable", "machine learning classification workflow", "model selection and performance optimization", "ensemble learning techniques", "prediction robustness".</w:t>
        <w:br/>
        <w:t xml:space="preserve">    *   **Quantification:** Reaffirmed the 60% reduction in preprocessing for the Amazon project and 85% accuracy for the Recommendation Engine.</w:t>
        <w:br/>
        <w:br/>
        <w:t>6.  **Certifications:**</w:t>
        <w:br/>
        <w:t xml:space="preserve">    *   **Clarity:** Added "Tata" in parentheses for the Forage certification for better recognition.</w:t>
        <w:br/>
        <w:br/>
        <w:t>7.  **Leadership &amp; Activities:**</w:t>
        <w:br/>
        <w:t xml:space="preserve">    *   **Impact/Wording:** Used stronger verbs like "Led," "Directed," "managed," "coordinating," and added outcome-oriented phrasing such as "to enhance visibility and promote club activities to a broader audience."</w:t>
        <w:br/>
        <w:br/>
        <w:t>**Overall ATS Optimization:**</w:t>
        <w:br/>
        <w:t>*   **Consistent Headings:** Used standard, clear headings that ATS can easily parse.</w:t>
        <w:br/>
        <w:t>*   **Keyword Density:** Increased the natural density of relevant keywords across the entire resume.</w:t>
        <w:br/>
        <w:t>*   **Clean Formatting:** Maintained a clean, easy-to-read format with bullet points.</w:t>
        <w:br/>
        <w:t>*   **No Graphics:** Avoided anything that might confuse an ATS.</w:t>
        <w:br/>
        <w:br/>
        <w:t>Remember to replace `*(add a plausible number here if you can recall/estimate)*` with a real number. Good luck!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